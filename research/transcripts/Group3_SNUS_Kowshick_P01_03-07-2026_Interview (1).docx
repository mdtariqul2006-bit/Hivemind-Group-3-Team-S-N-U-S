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68A5C" w14:textId="77777777" w:rsidR="005324AA" w:rsidRPr="00A96190" w:rsidRDefault="00000000" w:rsidP="00A96190">
      <w:pPr>
        <w:pStyle w:val="Title"/>
        <w:jc w:val="center"/>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6190">
        <w:rPr>
          <w:color w:val="000000" w:themeColor="text1"/>
          <w:spacing w:val="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Interview Transcript: Workplace Onboarding</w:t>
      </w:r>
    </w:p>
    <w:p w14:paraId="32D69323" w14:textId="77777777" w:rsidR="005324AA" w:rsidRDefault="00000000">
      <w:r>
        <w:t>Interviewer:</w:t>
      </w:r>
      <w:r w:rsidRPr="00A96190">
        <w:rPr>
          <w:b/>
          <w:bCs/>
        </w:rPr>
        <w:t xml:space="preserve"> Kowshick Ahmed Abir</w:t>
      </w:r>
    </w:p>
    <w:p w14:paraId="48D8F70B" w14:textId="77777777" w:rsidR="00A96190" w:rsidRDefault="00A96190"/>
    <w:p w14:paraId="6CD76388" w14:textId="77777777" w:rsidR="005324AA" w:rsidRDefault="00000000" w:rsidP="00A96190">
      <w:pPr>
        <w:jc w:val="center"/>
        <w:rPr>
          <w:b/>
          <w:bCs/>
          <w:u w:val="single"/>
        </w:rPr>
      </w:pPr>
      <w:r w:rsidRPr="00A96190">
        <w:rPr>
          <w:b/>
          <w:bCs/>
          <w:u w:val="single"/>
        </w:rPr>
        <w:t>Role and company context</w:t>
      </w:r>
    </w:p>
    <w:p w14:paraId="3FAF7909" w14:textId="77777777" w:rsidR="00A96190" w:rsidRPr="00A96190" w:rsidRDefault="00A96190" w:rsidP="00A96190">
      <w:pPr>
        <w:jc w:val="center"/>
        <w:rPr>
          <w:b/>
          <w:bCs/>
          <w:u w:val="single"/>
        </w:rPr>
      </w:pPr>
    </w:p>
    <w:p w14:paraId="1E1243A2" w14:textId="77777777" w:rsidR="005324AA" w:rsidRDefault="00000000">
      <w:r>
        <w:t>&lt;00:00</w:t>
      </w:r>
      <w:proofErr w:type="gramStart"/>
      <w:r>
        <w:t>&gt;  Interviewer:  Hi</w:t>
      </w:r>
      <w:proofErr w:type="gramEnd"/>
      <w:r>
        <w:t>, thank you so much for making time for this today.</w:t>
      </w:r>
    </w:p>
    <w:p w14:paraId="3DB94EA1" w14:textId="7648A4EE" w:rsidR="005324AA" w:rsidRDefault="00000000">
      <w:r>
        <w:t>I am Kowshick Ahmed</w:t>
      </w:r>
      <w:r w:rsidR="00A96190">
        <w:t xml:space="preserve"> Abir</w:t>
      </w:r>
      <w:r>
        <w:t>, a student at Ravensbourne University London and I am working with a company called HiveMind on a project about workplace onboarding and how people find information at work.</w:t>
      </w:r>
    </w:p>
    <w:p w14:paraId="090A59D9" w14:textId="77777777" w:rsidR="005324AA" w:rsidRDefault="00000000">
      <w:r>
        <w:t>As I briefed earlier, I am just learning from your real experience.</w:t>
      </w:r>
    </w:p>
    <w:p w14:paraId="6D2587C3" w14:textId="77777777" w:rsidR="005324AA" w:rsidRDefault="00000000">
      <w:r>
        <w:t>With your permission I would like to record this google meet call, so I can write up a transcript afterwards.</w:t>
      </w:r>
    </w:p>
    <w:p w14:paraId="53D62AF1" w14:textId="77777777" w:rsidR="005324AA" w:rsidRDefault="00000000">
      <w:r>
        <w:t>I will remove your name and keep everything anonymous. It should take around thirty to forty minutes and you can definitly skip any question or stop at any point.</w:t>
      </w:r>
    </w:p>
    <w:p w14:paraId="5A3A36FE" w14:textId="77777777" w:rsidR="005324AA" w:rsidRDefault="00000000">
      <w:r>
        <w:t>Is it okay if I start recording?</w:t>
      </w:r>
    </w:p>
    <w:p w14:paraId="065C8724" w14:textId="77777777" w:rsidR="005324AA" w:rsidRDefault="00000000">
      <w:r>
        <w:t>&lt;00:41&gt;  Participant P01:  Yeah that is blimey, go ahead.</w:t>
      </w:r>
    </w:p>
    <w:p w14:paraId="26B933E4" w14:textId="77777777" w:rsidR="005324AA" w:rsidRDefault="00000000">
      <w:r>
        <w:t>&lt;00:45&gt;  Interviewer:  Brilliant, thank you. So just to give you a bit of context, HiveMind is exploring ways to make onboarding feel more guided and personal for people starting a new job or moving into a new team.</w:t>
      </w:r>
    </w:p>
    <w:p w14:paraId="2A087411" w14:textId="77777777" w:rsidR="005324AA" w:rsidRDefault="00000000">
      <w:r>
        <w:t>I am going to ask you about your own experience starting roles, finding information at work, and how you feel about AI tools giving you answers.</w:t>
      </w:r>
    </w:p>
    <w:p w14:paraId="21597988" w14:textId="77777777" w:rsidR="005324AA" w:rsidRDefault="00000000">
      <w:r>
        <w:t>There are no right or wrong answers, I am just interested in what actually happened for you.</w:t>
      </w:r>
    </w:p>
    <w:p w14:paraId="00982995" w14:textId="77777777" w:rsidR="005324AA" w:rsidRDefault="00000000">
      <w:r>
        <w:t>Shall we start with the first section?</w:t>
      </w:r>
    </w:p>
    <w:p w14:paraId="687FDE11" w14:textId="77777777" w:rsidR="005324AA" w:rsidRDefault="00000000">
      <w:r>
        <w:t>&lt;01:10&gt;  Participant P01:  Sounds good.</w:t>
      </w:r>
    </w:p>
    <w:p w14:paraId="0C772113" w14:textId="77777777" w:rsidR="005324AA" w:rsidRDefault="00000000">
      <w:r>
        <w:t>&lt;01:12&gt;  Interviewer:  What is your current job role or title?</w:t>
      </w:r>
    </w:p>
    <w:p w14:paraId="513C8E3F" w14:textId="77777777" w:rsidR="005324AA" w:rsidRDefault="00000000">
      <w:r>
        <w:lastRenderedPageBreak/>
        <w:t>&lt;01:15&gt;  Participant P01:  I am a software engineer at Amazon Aws, I work mostly on backend systems and cloud infrastructure.</w:t>
      </w:r>
    </w:p>
    <w:p w14:paraId="1B29F782" w14:textId="77777777" w:rsidR="005324AA" w:rsidRDefault="00000000">
      <w:r>
        <w:t>&lt;01:22&gt;  Interviewer:  And what industry would you say your company is in?</w:t>
      </w:r>
    </w:p>
    <w:p w14:paraId="3408E9EE" w14:textId="77777777" w:rsidR="005324AA" w:rsidRDefault="00000000">
      <w:r>
        <w:t>&lt;01:25&gt;  Participant P01:  Technology, specifically cloud computing services.</w:t>
      </w:r>
    </w:p>
    <w:p w14:paraId="55030FAC" w14:textId="77777777" w:rsidR="005324AA" w:rsidRDefault="00000000">
      <w:r>
        <w:t>&lt;01:30&gt;  Interviewer:  Roughly how big is the Amazon Aws sector?</w:t>
      </w:r>
    </w:p>
    <w:p w14:paraId="717D2CDF" w14:textId="77777777" w:rsidR="005324AA" w:rsidRDefault="00000000">
      <w:r>
        <w:t>I can give you some ranges if that helps, one to ten, eleven to fifty, fifty one to a thousand, or even larger.</w:t>
      </w:r>
    </w:p>
    <w:p w14:paraId="6A2F5CB9" w14:textId="77777777" w:rsidR="005324AA" w:rsidRDefault="00000000">
      <w:r>
        <w:t>&lt;01:40&gt;  Participant P01:  Definitely over a thousand, it is a very large organisation providing cloud computing services globally.</w:t>
      </w:r>
    </w:p>
    <w:p w14:paraId="36050CD5" w14:textId="77777777" w:rsidR="005324AA" w:rsidRDefault="00000000">
      <w:r>
        <w:t>&lt;01:45&gt;  Interviewer:  Great, thank you. Now we will move on to the next section, which is about your actual experience starting or changing roles.</w:t>
      </w:r>
    </w:p>
    <w:p w14:paraId="16CE43BF" w14:textId="77777777" w:rsidR="00A96190" w:rsidRDefault="00A96190"/>
    <w:p w14:paraId="7ACA293B" w14:textId="77777777" w:rsidR="005324AA" w:rsidRDefault="00000000" w:rsidP="00A96190">
      <w:pPr>
        <w:jc w:val="center"/>
        <w:rPr>
          <w:b/>
          <w:bCs/>
          <w:u w:val="single"/>
        </w:rPr>
      </w:pPr>
      <w:r w:rsidRPr="00A96190">
        <w:rPr>
          <w:b/>
          <w:bCs/>
          <w:u w:val="single"/>
        </w:rPr>
        <w:t>Work &amp; recent onboarding</w:t>
      </w:r>
    </w:p>
    <w:p w14:paraId="5EE0CC1A" w14:textId="77777777" w:rsidR="00A96190" w:rsidRPr="00A96190" w:rsidRDefault="00A96190" w:rsidP="00A96190">
      <w:pPr>
        <w:jc w:val="center"/>
        <w:rPr>
          <w:b/>
          <w:bCs/>
          <w:u w:val="single"/>
        </w:rPr>
      </w:pPr>
    </w:p>
    <w:p w14:paraId="389CC52E" w14:textId="77777777" w:rsidR="005324AA" w:rsidRDefault="00000000">
      <w:r>
        <w:t>&lt;02:00</w:t>
      </w:r>
      <w:proofErr w:type="gramStart"/>
      <w:r>
        <w:t>&gt;  Interviewer:  Think</w:t>
      </w:r>
      <w:proofErr w:type="gramEnd"/>
      <w:r>
        <w:t xml:space="preserve"> about the last time you started a job or changed teams.</w:t>
      </w:r>
    </w:p>
    <w:p w14:paraId="71453C37" w14:textId="77777777" w:rsidR="005324AA" w:rsidRDefault="00000000">
      <w:r>
        <w:t>What did the first few days or weeks actually look like?</w:t>
      </w:r>
    </w:p>
    <w:p w14:paraId="08240744" w14:textId="77777777" w:rsidR="005324AA" w:rsidRDefault="00000000">
      <w:r>
        <w:t>&lt;02:10&gt;  Participant P01:  Honestly when I joined Amazon  it was a lot of information at once.</w:t>
      </w:r>
    </w:p>
    <w:p w14:paraId="693763CA" w14:textId="77777777" w:rsidR="005324AA" w:rsidRDefault="00000000">
      <w:r>
        <w:t>I had two days of general AWS induction, things like policies, benefits, a tour of the systems, that sort of thing.</w:t>
      </w:r>
    </w:p>
    <w:p w14:paraId="0CFC1D0B" w14:textId="77777777" w:rsidR="005324AA" w:rsidRDefault="00000000">
      <w:r>
        <w:t>Then I moved into my actual team and that is when it got more overwhelming.</w:t>
      </w:r>
    </w:p>
    <w:p w14:paraId="3EF2EE9C" w14:textId="77777777" w:rsidR="005324AA" w:rsidRDefault="00000000">
      <w:r>
        <w:t>My manager gave me a long document with links to about fifteen different internal tools and wikis and just said have a read through this week.</w:t>
      </w:r>
    </w:p>
    <w:p w14:paraId="08B8B8AF" w14:textId="77777777" w:rsidR="005324AA" w:rsidRDefault="00000000">
      <w:r>
        <w:t>&lt;02:45&gt;  Interviewer:  How did that feel, what was your first impression towards work pressue?</w:t>
      </w:r>
    </w:p>
    <w:p w14:paraId="3191B52B" w14:textId="77777777" w:rsidR="005324AA" w:rsidRDefault="00000000">
      <w:r>
        <w:t>&lt;02:48&gt;  Participant P01:  A bit like being thrown in the deep end if I am honest.</w:t>
      </w:r>
    </w:p>
    <w:p w14:paraId="3DDFF0D0" w14:textId="77777777" w:rsidR="005324AA" w:rsidRDefault="00000000">
      <w:r>
        <w:t>Everyone on the team was busy so I did not want to keep interrupting people with questions, so I just tried to figure a lot of it out myself, which took much longer than it should have.</w:t>
      </w:r>
    </w:p>
    <w:p w14:paraId="53262C42" w14:textId="77777777" w:rsidR="005324AA" w:rsidRDefault="00000000">
      <w:r>
        <w:t>&lt;03:10&gt;  Interviewer:  In those first two weeks, what were the top three things you needed to know to actually do your job well?</w:t>
      </w:r>
    </w:p>
    <w:p w14:paraId="7A7CD1DD" w14:textId="77777777" w:rsidR="005324AA" w:rsidRDefault="00000000">
      <w:r>
        <w:lastRenderedPageBreak/>
        <w:t>&lt;03:18&gt;  Participant P01:  Probably, first, which internal tool was actually the current source of truth, because a lot of the documentation was outdated.</w:t>
      </w:r>
    </w:p>
    <w:p w14:paraId="218C0F16" w14:textId="77777777" w:rsidR="005324AA" w:rsidRDefault="00000000">
      <w:r>
        <w:t>Second, who owned which part of the system, so I knew who to ask instead of guessing.</w:t>
      </w:r>
    </w:p>
    <w:p w14:paraId="152B85F4" w14:textId="77777777" w:rsidR="005324AA" w:rsidRDefault="00000000">
      <w:r>
        <w:t>Third, how our deployment process actually worked day to day, because that was not written down anywhere clearly, people just knew it from experience.</w:t>
      </w:r>
    </w:p>
    <w:p w14:paraId="41BE95A4" w14:textId="77777777" w:rsidR="005324AA" w:rsidRDefault="00000000">
      <w:r>
        <w:t>&lt;03:50&gt;  Interviewer:  What was the hardest part of getting started, and why?</w:t>
      </w:r>
    </w:p>
    <w:p w14:paraId="477F90AA" w14:textId="77777777" w:rsidR="005324AA" w:rsidRDefault="00000000">
      <w:r>
        <w:t>&lt;03:55&gt;  Participant P01:  Definitely not knowing what I did not know.</w:t>
      </w:r>
    </w:p>
    <w:p w14:paraId="03DDACAB" w14:textId="77777777" w:rsidR="005324AA" w:rsidRDefault="00000000">
      <w:r>
        <w:t>Like I would dabble half a day stuck on something only to later find out there was a Slack channel specifically for that exact issue, but nobody had told me it existed.</w:t>
      </w:r>
    </w:p>
    <w:p w14:paraId="2C1101C6" w14:textId="1101FFBF" w:rsidR="005324AA" w:rsidRDefault="00000000">
      <w:r>
        <w:t>&lt;04:20</w:t>
      </w:r>
      <w:proofErr w:type="gramStart"/>
      <w:r>
        <w:t>&gt;  Interviewer:  Did</w:t>
      </w:r>
      <w:proofErr w:type="gramEnd"/>
      <w:r>
        <w:t xml:space="preserve"> the onboarding process feel helpful and relevant, or did it feel more like box ticking?</w:t>
      </w:r>
      <w:r w:rsidR="00A96190">
        <w:t xml:space="preserve"> </w:t>
      </w:r>
      <w:r>
        <w:t>What made it feel that way?</w:t>
      </w:r>
    </w:p>
    <w:p w14:paraId="237DDE20" w14:textId="77777777" w:rsidR="005324AA" w:rsidRDefault="00000000">
      <w:r>
        <w:t>&lt;04:28&gt;  Participant P01:  The company wide induction felt like box ticking, lots of compliance videos and slides.</w:t>
      </w:r>
    </w:p>
    <w:p w14:paraId="2EBF3942" w14:textId="77777777" w:rsidR="005324AA" w:rsidRDefault="00000000">
      <w:r>
        <w:t xml:space="preserve">The team level onboarding was more </w:t>
      </w:r>
      <w:proofErr w:type="gramStart"/>
      <w:r>
        <w:t>relevant</w:t>
      </w:r>
      <w:proofErr w:type="gramEnd"/>
      <w:r>
        <w:t xml:space="preserve"> but it was very unstructured, it depended entirely on how much time my manager happened to have that week.</w:t>
      </w:r>
    </w:p>
    <w:p w14:paraId="3DB6FFFB" w14:textId="77777777" w:rsidR="00A96190" w:rsidRDefault="00A96190"/>
    <w:p w14:paraId="79046553" w14:textId="77777777" w:rsidR="005324AA" w:rsidRDefault="00000000" w:rsidP="00A96190">
      <w:pPr>
        <w:jc w:val="center"/>
        <w:rPr>
          <w:b/>
          <w:bCs/>
          <w:u w:val="single"/>
        </w:rPr>
      </w:pPr>
      <w:r w:rsidRPr="00A96190">
        <w:rPr>
          <w:b/>
          <w:bCs/>
          <w:u w:val="single"/>
        </w:rPr>
        <w:t>Looking information at work</w:t>
      </w:r>
    </w:p>
    <w:p w14:paraId="167F953E" w14:textId="77777777" w:rsidR="00A96190" w:rsidRPr="00A96190" w:rsidRDefault="00A96190" w:rsidP="00A96190">
      <w:pPr>
        <w:jc w:val="center"/>
        <w:rPr>
          <w:b/>
          <w:bCs/>
          <w:u w:val="single"/>
        </w:rPr>
      </w:pPr>
    </w:p>
    <w:p w14:paraId="38B024E1" w14:textId="77777777" w:rsidR="005324AA" w:rsidRDefault="00000000">
      <w:r>
        <w:t>&lt;05:00</w:t>
      </w:r>
      <w:proofErr w:type="gramStart"/>
      <w:r>
        <w:t>&gt;  Interviewer:  When</w:t>
      </w:r>
      <w:proofErr w:type="gramEnd"/>
      <w:r>
        <w:t xml:space="preserve"> you need an answer at work, where do you go first?</w:t>
      </w:r>
    </w:p>
    <w:p w14:paraId="58838BCD" w14:textId="77777777" w:rsidR="005324AA" w:rsidRDefault="00000000">
      <w:r>
        <w:t>&lt;05:05&gt;  Participant P01:  Usually Slack. I will either search old messages or ask in the team channel.</w:t>
      </w:r>
    </w:p>
    <w:p w14:paraId="49971CED" w14:textId="77777777" w:rsidR="005324AA" w:rsidRDefault="00000000">
      <w:r>
        <w:t>&lt;05:12&gt;  Interviewer:  And if you do not find it there?</w:t>
      </w:r>
    </w:p>
    <w:p w14:paraId="453D87B0" w14:textId="77777777" w:rsidR="005324AA" w:rsidRDefault="00000000">
      <w:r>
        <w:t>&lt;05:15&gt;  Participant P01:  Then I check our internal wiki, and if that fails I check our code documentation directly, which is honestly sometimes the most reliable source even though it should not be.</w:t>
      </w:r>
    </w:p>
    <w:p w14:paraId="648B51BD" w14:textId="77777777" w:rsidR="005324AA" w:rsidRDefault="00000000">
      <w:r>
        <w:t>&lt;05:30&gt;  Interviewer:  How often do you have to check more than one place to find what you need, and what is annoying about that?</w:t>
      </w:r>
    </w:p>
    <w:p w14:paraId="4FCBA197" w14:textId="77777777" w:rsidR="005324AA" w:rsidRDefault="00000000">
      <w:r>
        <w:t>&lt;05:38&gt;  Participant P01:  Pretty often, maybe most days.</w:t>
      </w:r>
    </w:p>
    <w:p w14:paraId="52030734" w14:textId="77777777" w:rsidR="005324AA" w:rsidRDefault="00000000">
      <w:r>
        <w:t>The annoying part is not knowing which source is actually current.</w:t>
      </w:r>
    </w:p>
    <w:p w14:paraId="59383E90" w14:textId="77777777" w:rsidR="005324AA" w:rsidRDefault="00000000">
      <w:r>
        <w:t>I have followed a wiki page before that was two years out of date and it broke something.</w:t>
      </w:r>
    </w:p>
    <w:p w14:paraId="5DC510FF" w14:textId="77777777" w:rsidR="005324AA" w:rsidRDefault="00000000">
      <w:r>
        <w:lastRenderedPageBreak/>
        <w:t>&lt;06:05&gt;  Interviewer:  Tell me about a time you could not find something important. What happened?</w:t>
      </w:r>
    </w:p>
    <w:p w14:paraId="6C29FC0C" w14:textId="77777777" w:rsidR="005324AA" w:rsidRDefault="00000000">
      <w:r>
        <w:t>&lt;06:10&gt;  Participant P01:  There was a permissions issue I needed to fix and I could not find who owned that particular access system.</w:t>
      </w:r>
    </w:p>
    <w:p w14:paraId="21B74A67" w14:textId="77777777" w:rsidR="005324AA" w:rsidRDefault="00000000">
      <w:r>
        <w:t>I ended up asking in three different channels before someone forwarded me to the right person, that probably cost me half a day.</w:t>
      </w:r>
    </w:p>
    <w:p w14:paraId="0FAE1694" w14:textId="77777777" w:rsidR="005324AA" w:rsidRDefault="00000000">
      <w:r>
        <w:t>&lt;06:40&gt;  Interviewer:  If you had one home screen at work that showed the most important things, what would you want it to show?</w:t>
      </w:r>
    </w:p>
    <w:p w14:paraId="24A4F858" w14:textId="77777777" w:rsidR="005324AA" w:rsidRDefault="00000000">
      <w:r>
        <w:t>&lt;06:48&gt;  Participant P01:  Honestly, my current tasks, who owns what system near what I am working on, and maybe a simple list of who to contact for common problems.</w:t>
      </w:r>
    </w:p>
    <w:p w14:paraId="67D813DE" w14:textId="77777777" w:rsidR="005324AA" w:rsidRDefault="00000000">
      <w:r>
        <w:t>Something that tells me where to go instead of me having to guess.</w:t>
      </w:r>
    </w:p>
    <w:p w14:paraId="677F2BEC" w14:textId="77777777" w:rsidR="005324AA" w:rsidRDefault="00000000">
      <w:r>
        <w:t>&lt;07:15&gt;  Interviewer:  When you do find a document or an answer, how do you know if it is actually correct or up to date?</w:t>
      </w:r>
    </w:p>
    <w:p w14:paraId="14C4FBBE" w14:textId="77777777" w:rsidR="005324AA" w:rsidRPr="00A96190" w:rsidRDefault="00000000" w:rsidP="00A96190">
      <w:pPr>
        <w:rPr>
          <w:b/>
          <w:bCs/>
          <w:u w:val="single"/>
        </w:rPr>
      </w:pPr>
      <w:r>
        <w:t>&lt;07:22</w:t>
      </w:r>
      <w:proofErr w:type="gramStart"/>
      <w:r>
        <w:t>&gt;  Participant</w:t>
      </w:r>
      <w:proofErr w:type="gramEnd"/>
      <w:r>
        <w:t xml:space="preserve"> P01</w:t>
      </w:r>
      <w:proofErr w:type="gramStart"/>
      <w:r>
        <w:t>:  Mostly</w:t>
      </w:r>
      <w:proofErr w:type="gramEnd"/>
      <w:r>
        <w:t xml:space="preserve"> I do not know for </w:t>
      </w:r>
      <w:proofErr w:type="gramStart"/>
      <w:r>
        <w:t>certain,</w:t>
      </w:r>
      <w:proofErr w:type="gramEnd"/>
      <w:r>
        <w:t xml:space="preserve"> I just check the last edited date if there is one, or I ask someone senior to confirm before I rely on it for anything important.</w:t>
      </w:r>
    </w:p>
    <w:p w14:paraId="63FA56ED" w14:textId="77777777" w:rsidR="005324AA" w:rsidRDefault="00000000" w:rsidP="00A96190">
      <w:pPr>
        <w:jc w:val="center"/>
        <w:rPr>
          <w:b/>
          <w:bCs/>
          <w:u w:val="single"/>
        </w:rPr>
      </w:pPr>
      <w:r w:rsidRPr="00A96190">
        <w:rPr>
          <w:b/>
          <w:bCs/>
          <w:u w:val="single"/>
        </w:rPr>
        <w:t>Starting a job &amp; smart onboarding</w:t>
      </w:r>
    </w:p>
    <w:p w14:paraId="5F6CC19D" w14:textId="77777777" w:rsidR="00A96190" w:rsidRPr="00A96190" w:rsidRDefault="00A96190" w:rsidP="00A96190">
      <w:pPr>
        <w:jc w:val="center"/>
        <w:rPr>
          <w:b/>
          <w:bCs/>
          <w:u w:val="single"/>
        </w:rPr>
      </w:pPr>
    </w:p>
    <w:p w14:paraId="15E5B710" w14:textId="77777777" w:rsidR="005324AA" w:rsidRDefault="00000000">
      <w:r>
        <w:t>&lt;08:00</w:t>
      </w:r>
      <w:proofErr w:type="gramStart"/>
      <w:r>
        <w:t>&gt;  Interviewer:  On</w:t>
      </w:r>
      <w:proofErr w:type="gramEnd"/>
      <w:r>
        <w:t xml:space="preserve"> your first day, what would have made you feel less lost?</w:t>
      </w:r>
    </w:p>
    <w:p w14:paraId="02DDE8BC" w14:textId="0D2D4592" w:rsidR="005324AA" w:rsidRDefault="00000000">
      <w:r>
        <w:t>&lt;08:06</w:t>
      </w:r>
      <w:proofErr w:type="gramStart"/>
      <w:r>
        <w:t>&gt;  Participant</w:t>
      </w:r>
      <w:proofErr w:type="gramEnd"/>
      <w:r>
        <w:t xml:space="preserve"> P01</w:t>
      </w:r>
      <w:proofErr w:type="gramStart"/>
      <w:r>
        <w:t>:  A</w:t>
      </w:r>
      <w:proofErr w:type="gramEnd"/>
      <w:r>
        <w:t xml:space="preserve"> clear list of exactly what to do that day, not a huge document, just the actual first few </w:t>
      </w:r>
      <w:proofErr w:type="gramStart"/>
      <w:r>
        <w:t>steps.</w:t>
      </w:r>
      <w:r w:rsidR="00A96190">
        <w:t>-</w:t>
      </w:r>
      <w:proofErr w:type="gramEnd"/>
      <w:r w:rsidR="00A96190">
        <w:t xml:space="preserve"> </w:t>
      </w:r>
      <w:r>
        <w:t>Log into this, set up that, meet this person.</w:t>
      </w:r>
    </w:p>
    <w:p w14:paraId="163630B1" w14:textId="77777777" w:rsidR="005324AA" w:rsidRDefault="00000000">
      <w:r>
        <w:t>&lt;08:25&gt;  Interviewer:  In your first week, did you clearly know what to do next each day?</w:t>
      </w:r>
    </w:p>
    <w:p w14:paraId="37F6B937" w14:textId="59EDAD0E" w:rsidR="005324AA" w:rsidRDefault="00000000" w:rsidP="00A96190">
      <w:r>
        <w:t>If not, what was missing?</w:t>
      </w:r>
    </w:p>
    <w:p w14:paraId="0F2C4554" w14:textId="77777777" w:rsidR="005324AA" w:rsidRDefault="00000000">
      <w:r>
        <w:t>&lt;08:32</w:t>
      </w:r>
      <w:proofErr w:type="gramStart"/>
      <w:r>
        <w:t>&gt;  Participant</w:t>
      </w:r>
      <w:proofErr w:type="gramEnd"/>
      <w:r>
        <w:t xml:space="preserve"> P01</w:t>
      </w:r>
      <w:proofErr w:type="gramStart"/>
      <w:r>
        <w:t>:  Not</w:t>
      </w:r>
      <w:proofErr w:type="gramEnd"/>
      <w:r>
        <w:t xml:space="preserve"> really, no. There was no daily structure, I was mostly self directed which is fine once you know the environment but not in week one.</w:t>
      </w:r>
    </w:p>
    <w:p w14:paraId="306C72E5" w14:textId="77777777" w:rsidR="005324AA" w:rsidRDefault="00000000">
      <w:r>
        <w:t>&lt;08:50&gt;  Interviewer:  What makes onboarding feel personal and useful rather than generic?</w:t>
      </w:r>
    </w:p>
    <w:p w14:paraId="4B808AB1" w14:textId="77777777" w:rsidR="005324AA" w:rsidRDefault="00000000">
      <w:r>
        <w:t>&lt;08:56&gt;  Participant P01:  When it is actually tailored to my role rather than a one size fits all deck.</w:t>
      </w:r>
    </w:p>
    <w:p w14:paraId="1D55776D" w14:textId="77777777" w:rsidR="005324AA" w:rsidRDefault="00000000">
      <w:r>
        <w:t>Also when someone checks in on me specifically, not just a generic email.</w:t>
      </w:r>
    </w:p>
    <w:p w14:paraId="72D3633E" w14:textId="77777777" w:rsidR="005324AA" w:rsidRDefault="00000000">
      <w:r>
        <w:t>&lt;09:15&gt;  Interviewer:  What made you feel like you were doing okay or on track?</w:t>
      </w:r>
    </w:p>
    <w:p w14:paraId="329328C7" w14:textId="77777777" w:rsidR="005324AA" w:rsidRDefault="00000000">
      <w:r>
        <w:lastRenderedPageBreak/>
        <w:t>&lt;09:20&gt;  Participant P01:  Honestly not much did in the beginning.</w:t>
      </w:r>
    </w:p>
    <w:p w14:paraId="52901975" w14:textId="77777777" w:rsidR="005324AA" w:rsidRDefault="00000000">
      <w:r>
        <w:t>It was mostly my manager saying things looked fine in our one to ones, there was nothing more concrete than that.</w:t>
      </w:r>
    </w:p>
    <w:p w14:paraId="54FD547E" w14:textId="0F0F7747" w:rsidR="005324AA" w:rsidRDefault="00000000">
      <w:r>
        <w:t>&lt;09:40</w:t>
      </w:r>
      <w:proofErr w:type="gramStart"/>
      <w:r>
        <w:t>&gt;  Interviewer:  When</w:t>
      </w:r>
      <w:proofErr w:type="gramEnd"/>
      <w:r>
        <w:t xml:space="preserve"> you needed help, did you know who to ask and how to get help quickly?</w:t>
      </w:r>
      <w:r w:rsidR="00A96190">
        <w:t xml:space="preserve"> </w:t>
      </w:r>
      <w:r>
        <w:t>What got in the way?</w:t>
      </w:r>
    </w:p>
    <w:p w14:paraId="159F4828" w14:textId="77777777" w:rsidR="005324AA" w:rsidRDefault="00000000">
      <w:r>
        <w:t>&lt;09:48&gt;  Participant P01:  Not at first. It took a few weeks before I actually knew who the right people were for different topics.</w:t>
      </w:r>
    </w:p>
    <w:p w14:paraId="1A9FECF7" w14:textId="46BDE0DB" w:rsidR="005324AA" w:rsidRDefault="00A96190">
      <w:r>
        <w:t>-</w:t>
      </w:r>
      <w:r w:rsidR="00000000">
        <w:t>Before that I was just guessing and hoping.</w:t>
      </w:r>
    </w:p>
    <w:p w14:paraId="04528FAF" w14:textId="15AD956F" w:rsidR="005324AA" w:rsidRPr="00A96190" w:rsidRDefault="00000000" w:rsidP="00A96190">
      <w:pPr>
        <w:jc w:val="center"/>
        <w:rPr>
          <w:b/>
          <w:bCs/>
          <w:u w:val="single"/>
        </w:rPr>
      </w:pPr>
      <w:r w:rsidRPr="00A96190">
        <w:rPr>
          <w:b/>
          <w:bCs/>
          <w:u w:val="single"/>
        </w:rPr>
        <w:t xml:space="preserve">AI </w:t>
      </w:r>
      <w:r w:rsidR="00A96190">
        <w:rPr>
          <w:b/>
          <w:bCs/>
          <w:u w:val="single"/>
        </w:rPr>
        <w:t>Moral, Ethics &amp; rights</w:t>
      </w:r>
    </w:p>
    <w:p w14:paraId="47AF50F0" w14:textId="19815EE3" w:rsidR="005324AA" w:rsidRDefault="00000000">
      <w:r>
        <w:t>&lt;10:20</w:t>
      </w:r>
      <w:proofErr w:type="gramStart"/>
      <w:r>
        <w:t>&gt;  Interviewer:  Have</w:t>
      </w:r>
      <w:proofErr w:type="gramEnd"/>
      <w:r>
        <w:t xml:space="preserve"> you used AI tools at work, things like chatbots or AI search </w:t>
      </w:r>
      <w:r w:rsidR="00A96190">
        <w:t>-</w:t>
      </w:r>
      <w:r>
        <w:t>or coding assistants?</w:t>
      </w:r>
      <w:r w:rsidR="00A96190">
        <w:t xml:space="preserve"> </w:t>
      </w:r>
      <w:r>
        <w:t>What was good or bad about it?</w:t>
      </w:r>
    </w:p>
    <w:p w14:paraId="2BC0F0C3" w14:textId="77777777" w:rsidR="005324AA" w:rsidRDefault="00000000">
      <w:r>
        <w:t>&lt;10:28&gt;  Participant P01:  Yes, we use an AI coding assistant and an internal AI search tool.</w:t>
      </w:r>
    </w:p>
    <w:p w14:paraId="23E1400F" w14:textId="77777777" w:rsidR="005324AA" w:rsidRDefault="00000000">
      <w:r>
        <w:t>The coding one is genuinely useful. The internal search one is hit or miss, sometimes it gives me an answer that sounds confident but turns out to be wrong.</w:t>
      </w:r>
    </w:p>
    <w:p w14:paraId="1363436A" w14:textId="77777777" w:rsidR="005324AA" w:rsidRDefault="00000000">
      <w:r>
        <w:t>&lt;10:55&gt;  Interviewer:  If an AI tool gives you an answer at work, what would make you trust it?</w:t>
      </w:r>
    </w:p>
    <w:p w14:paraId="621DE351" w14:textId="77777777" w:rsidR="005324AA" w:rsidRDefault="00000000">
      <w:r>
        <w:t>&lt;11:02&gt;  Participant P01:  If it showed me exactly where the information came from, like a link to the actual source document, and maybe how recent that source is.</w:t>
      </w:r>
    </w:p>
    <w:p w14:paraId="2FA681E7" w14:textId="77777777" w:rsidR="005324AA" w:rsidRDefault="00000000">
      <w:r>
        <w:t>&lt;11:20&gt;  Interviewer:  What would make you not trust it?</w:t>
      </w:r>
    </w:p>
    <w:p w14:paraId="21D24ED7" w14:textId="77777777" w:rsidR="005324AA" w:rsidRDefault="00000000">
      <w:r>
        <w:t>&lt;11:24&gt;  Participant P01:  If it just gave me an answer with no source, or if I had already caught it being wrong once before, that kills my trust in it pretty fast.</w:t>
      </w:r>
    </w:p>
    <w:p w14:paraId="1C27525E" w14:textId="77777777" w:rsidR="005324AA" w:rsidRDefault="00000000">
      <w:r>
        <w:t>&lt;11:45&gt;  Interviewer:  What kinds of workplace questions do you think an AI tool should answer with you should ask a human instead?</w:t>
      </w:r>
    </w:p>
    <w:p w14:paraId="2B8FA5D5" w14:textId="77777777" w:rsidR="005324AA" w:rsidRDefault="00000000">
      <w:r>
        <w:t>&lt;11:52&gt;  Participant P01:  Anything to do with HR, performance, pay, or anything sensitive like that.</w:t>
      </w:r>
    </w:p>
    <w:p w14:paraId="40D9B35F" w14:textId="6D4D0F3A" w:rsidR="005324AA" w:rsidRDefault="00A96190">
      <w:r>
        <w:t>“</w:t>
      </w:r>
      <w:r w:rsidR="00000000">
        <w:t>I would not want an AI making a judgement call there</w:t>
      </w:r>
      <w:r>
        <w:t>”</w:t>
      </w:r>
      <w:r w:rsidR="00000000">
        <w:t>.</w:t>
      </w:r>
    </w:p>
    <w:p w14:paraId="29A03F00" w14:textId="1084C699" w:rsidR="005324AA" w:rsidRDefault="00000000">
      <w:r>
        <w:t>&lt;12:10</w:t>
      </w:r>
      <w:proofErr w:type="gramStart"/>
      <w:r>
        <w:t>&gt;  Interviewer:  Would</w:t>
      </w:r>
      <w:proofErr w:type="gramEnd"/>
      <w:r>
        <w:t xml:space="preserve"> you worry about privacy if an AI tool used internal documents or employee data?</w:t>
      </w:r>
      <w:r w:rsidR="00A96190">
        <w:t xml:space="preserve"> </w:t>
      </w:r>
      <w:r>
        <w:t>What would reassure you?</w:t>
      </w:r>
    </w:p>
    <w:p w14:paraId="039DA311" w14:textId="77777777" w:rsidR="005324AA" w:rsidRPr="00A96190" w:rsidRDefault="00000000">
      <w:pPr>
        <w:rPr>
          <w:b/>
          <w:bCs/>
        </w:rPr>
      </w:pPr>
      <w:r>
        <w:t xml:space="preserve">&lt;12:18&gt;  Participant P01:  A little, yes. Knowing exactly what data it can see and cannot see would </w:t>
      </w:r>
      <w:proofErr w:type="gramStart"/>
      <w:r>
        <w:t>help, and</w:t>
      </w:r>
      <w:proofErr w:type="gramEnd"/>
      <w:r>
        <w:t xml:space="preserve"> knowing there is a human who can override it if it gets something wrong.</w:t>
      </w:r>
    </w:p>
    <w:p w14:paraId="51858244" w14:textId="77777777" w:rsidR="005324AA" w:rsidRPr="00A96190" w:rsidRDefault="00000000" w:rsidP="00A96190">
      <w:pPr>
        <w:jc w:val="center"/>
        <w:rPr>
          <w:b/>
          <w:bCs/>
          <w:u w:val="single"/>
        </w:rPr>
      </w:pPr>
      <w:r w:rsidRPr="00A96190">
        <w:rPr>
          <w:b/>
          <w:bCs/>
          <w:u w:val="single"/>
        </w:rPr>
        <w:lastRenderedPageBreak/>
        <w:t>Deep dive into engineering culture</w:t>
      </w:r>
    </w:p>
    <w:p w14:paraId="09E3424C" w14:textId="77777777" w:rsidR="005324AA" w:rsidRDefault="00000000">
      <w:r>
        <w:t>&lt;12:40</w:t>
      </w:r>
      <w:proofErr w:type="gramStart"/>
      <w:r>
        <w:t>&gt;  Interviewer</w:t>
      </w:r>
      <w:proofErr w:type="gramEnd"/>
      <w:r>
        <w:t xml:space="preserve">:  </w:t>
      </w:r>
      <w:proofErr w:type="gramStart"/>
      <w:r>
        <w:t>So</w:t>
      </w:r>
      <w:proofErr w:type="gramEnd"/>
      <w:r>
        <w:t xml:space="preserve"> thinking back over everything we have talked about, what would you say were the top two problems you mentioned today?</w:t>
      </w:r>
    </w:p>
    <w:p w14:paraId="6E731E0C" w14:textId="77777777" w:rsidR="005324AA" w:rsidRDefault="00000000">
      <w:r>
        <w:t>&lt;12:48&gt;  Participant P01:  Probably not knowing who owned what system when I started, and not being able to trust whether documentation was actually current.</w:t>
      </w:r>
    </w:p>
    <w:p w14:paraId="5154944A" w14:textId="77777777" w:rsidR="005324AA" w:rsidRDefault="00000000">
      <w:r>
        <w:t>&lt;13:05&gt;  Interviewer:  What do those problems cost you, would you say?</w:t>
      </w:r>
    </w:p>
    <w:p w14:paraId="34C9C44F" w14:textId="77777777" w:rsidR="005324AA" w:rsidRDefault="00000000">
      <w:r>
        <w:t>&lt;13:10&gt;  Participant P01:  Mostly time, and honestly a bit of confidence in those first few weeks.</w:t>
      </w:r>
    </w:p>
    <w:p w14:paraId="3B7CD3FB" w14:textId="0209A2F9" w:rsidR="005324AA" w:rsidRDefault="00A96190">
      <w:r>
        <w:t>-</w:t>
      </w:r>
      <w:r w:rsidR="00000000">
        <w:t>You feel behind even when you are not.</w:t>
      </w:r>
    </w:p>
    <w:p w14:paraId="3EDD1063" w14:textId="77777777" w:rsidR="005324AA" w:rsidRDefault="00000000">
      <w:r>
        <w:t>&lt;13:25&gt;  Interviewer:  If you could change one thing to make starting a job easier, what would it be?</w:t>
      </w:r>
    </w:p>
    <w:p w14:paraId="41CA7564" w14:textId="77777777" w:rsidR="005324AA" w:rsidRDefault="00000000">
      <w:r>
        <w:t>&lt;13:30&gt;  Participant P01:  A short, role specific guide for the first week that actually stays updated, rather than a generic document nobody maintains.</w:t>
      </w:r>
    </w:p>
    <w:p w14:paraId="0F06457D" w14:textId="77777777" w:rsidR="005324AA" w:rsidRDefault="00000000">
      <w:r>
        <w:t>&lt;14:15&gt;  Interviewer:  That makes a lot of sense. Since we still have some time left on our calendar, I would love to dive a little deeper into a few of the things you just mentioned, especially around day to day tools and the culture. Would that be alright?</w:t>
      </w:r>
    </w:p>
    <w:p w14:paraId="7EA47CCF" w14:textId="77777777" w:rsidR="005324AA" w:rsidRDefault="00000000">
      <w:r>
        <w:t>&lt;14:35&gt;  Participant P01:  Yes, absolutely. I am happy to chat more.</w:t>
      </w:r>
    </w:p>
    <w:p w14:paraId="07551E71" w14:textId="77777777" w:rsidR="005324AA" w:rsidRDefault="00000000">
      <w:r>
        <w:t>&lt;14:50&gt;  Interviewer:  You mentioned checking code documentation and wikis. At AWS, there is a lot of talk externally about the written culture, like the six page narratives and PR FAQs. How does that documentation style affect how you find information?</w:t>
      </w:r>
    </w:p>
    <w:p w14:paraId="677D97A9" w14:textId="77777777" w:rsidR="005324AA" w:rsidRDefault="00000000">
      <w:r>
        <w:t>&lt;15:30&gt;  Participant P01:  It is a double edged sword. On one hand, people write everything down. If a major decision was made, there is a six pager detailing exactly why. We use internal tools, a lot of teams use Quip or our internal wikis, to store these.</w:t>
      </w:r>
    </w:p>
    <w:p w14:paraId="58301A97" w14:textId="77777777" w:rsidR="005324AA" w:rsidRDefault="00000000">
      <w:r>
        <w:t>&lt;16:15&gt;  Participant P01:  The problem is volume. Searching through thousands of six pagers to find one specific architectural decision from two years ago is a nightmare. The search tools often return too many results, and you have to sift through them manually.</w:t>
      </w:r>
    </w:p>
    <w:p w14:paraId="4878F7C9" w14:textId="77777777" w:rsidR="005324AA" w:rsidRDefault="00000000">
      <w:r>
        <w:t>&lt;17:00&gt;  Interviewer:  That sounds exhausting. Does this tie back to the Ops load you handle? How much of your day is spent on operations versus writing new code?</w:t>
      </w:r>
    </w:p>
    <w:p w14:paraId="63C6A732" w14:textId="77777777" w:rsidR="005324AA" w:rsidRDefault="00000000">
      <w:r>
        <w:t>&lt;17:25&gt;  Participant P01:  Ops work is inevitable here. We spend a lot of time on metrics, setting up CloudWatch alarms, managing deployment pipelines like Apollo, and handling on call shifts. I would say it can easily consume thirty to forty percent of my week if things are acting up.</w:t>
      </w:r>
    </w:p>
    <w:p w14:paraId="57090673" w14:textId="77777777" w:rsidR="005324AA" w:rsidRDefault="00000000">
      <w:r>
        <w:t>&lt;18:15&gt;  Interviewer:  When you are on call and something breaks at 2 AM, how do you find the information you need to fix it?</w:t>
      </w:r>
    </w:p>
    <w:p w14:paraId="10494917" w14:textId="77777777" w:rsidR="005324AA" w:rsidRDefault="00000000">
      <w:r>
        <w:lastRenderedPageBreak/>
        <w:t>&lt;18:40&gt;  Participant P01:  That is the highest pressure situation for finding information. We have runbooks, which are step by step guides for known issues. If the runbook is out of date, which happens, you are basically flying blind and having to dive straight into the code or the deployment logs.</w:t>
      </w:r>
    </w:p>
    <w:p w14:paraId="6685ACA1" w14:textId="77777777" w:rsidR="005324AA" w:rsidRDefault="00000000">
      <w:r>
        <w:t>&lt;19:35&gt;  Interviewer:  Has there ever been a time when an outdated runbook caused a bigger issue?</w:t>
      </w:r>
    </w:p>
    <w:p w14:paraId="313C7BF3" w14:textId="77777777" w:rsidR="005324AA" w:rsidRDefault="00000000">
      <w:r>
        <w:t>&lt;19:50&gt;  Participant P01:  Oh, definitely. I once followed a runbook to rollback a service during an incident, but the dependencies had changed three months prior. The rollback actually triggered a cascading failure in a downstream system. I had to page a senior engineer who just knew the new architecture from memory.</w:t>
      </w:r>
    </w:p>
    <w:p w14:paraId="786BDC7C" w14:textId="77777777" w:rsidR="005324AA" w:rsidRDefault="00000000">
      <w:r>
        <w:t>&lt;20:45&gt;  Interviewer:  Wow, that must have been incredibly stressful. It sounds like having access to the right person is almost more critical than having the document.</w:t>
      </w:r>
    </w:p>
    <w:p w14:paraId="5CF67EA0" w14:textId="77777777" w:rsidR="005324AA" w:rsidRDefault="00000000">
      <w:r>
        <w:t>&lt;21:10&gt;  Participant P01:  Exactly. That is why the internal network you build is so crucial. Early on, you do not have that network.</w:t>
      </w:r>
    </w:p>
    <w:p w14:paraId="7764AA72" w14:textId="77777777" w:rsidR="005324AA" w:rsidRDefault="00000000">
      <w:r>
        <w:t>&lt;21:50&gt;  Interviewer:  Speaking of building a network, I know Amazon sometimes pairs new hires with an onboarding buddy. Did you have one, and did that help?</w:t>
      </w:r>
    </w:p>
    <w:p w14:paraId="6BEBCDF3" w14:textId="77777777" w:rsidR="005324AA" w:rsidRDefault="00000000">
      <w:r>
        <w:t>&lt;22:15&gt;  Participant P01:  I did have an assigned onboarding buddy. They were great for answering those basic questions like where to find the source code repository or how to submit my first pull request. But they were also managing their own massive workload.</w:t>
      </w:r>
    </w:p>
    <w:p w14:paraId="5048CAE7" w14:textId="77777777" w:rsidR="005324AA" w:rsidRDefault="00000000">
      <w:r>
        <w:t>&lt;23:00&gt;  Participant P01:  You learn quickly not to pester them too much. You want to show you can dive deep, which is one of our leadership principles, and figure things out on your own.</w:t>
      </w:r>
    </w:p>
    <w:p w14:paraId="139CE1DA" w14:textId="77777777" w:rsidR="005324AA" w:rsidRDefault="00000000">
      <w:r>
        <w:t>&lt;23:45&gt;  Interviewer:  How do you balance diving deep with not wasting hours going down the wrong rabbit hole?</w:t>
      </w:r>
    </w:p>
    <w:p w14:paraId="04912B2F" w14:textId="77777777" w:rsidR="005324AA" w:rsidRDefault="00000000">
      <w:r>
        <w:t>&lt;24:10&gt;  Participant P01:  It is a delicate balance. I usually timebox myself. If I cannot find the answer to a dependency conflict, you know, dealing with versioning hell, within an hour, I will post in a public Slack channel or ask someone.</w:t>
      </w:r>
    </w:p>
    <w:p w14:paraId="50326C63" w14:textId="77777777" w:rsidR="005324AA" w:rsidRDefault="00000000">
      <w:r>
        <w:t>&lt;25:00&gt;  Interviewer:  Have you mentored interns or new hires yourself now that you are established?</w:t>
      </w:r>
    </w:p>
    <w:p w14:paraId="3974E24A" w14:textId="77777777" w:rsidR="005324AA" w:rsidRDefault="00000000">
      <w:r>
        <w:t>&lt;25:20&gt;  Participant P01:  Yes, I mentored an intern last summer. It was eye opening because I saw them struggling with the exact same ambiguity I faced. I tried to create a mini onboarding checklist just for our specific microservices to save them time.</w:t>
      </w:r>
    </w:p>
    <w:p w14:paraId="5419FFEE" w14:textId="77777777" w:rsidR="005324AA" w:rsidRDefault="00000000">
      <w:r>
        <w:t>&lt;26:15&gt;  Interviewer:  That sounds like exactly the kind of role specific guide you wished you had. Why do you think those are not standard across the board?</w:t>
      </w:r>
    </w:p>
    <w:p w14:paraId="047C3F81" w14:textId="77777777" w:rsidR="005324AA" w:rsidRDefault="00000000">
      <w:r>
        <w:lastRenderedPageBreak/>
        <w:t>&lt;26:40&gt;  Participant P01:  Honestly? Because they require constant maintenance. Our systems change weekly. If you write a perfect guide today, it is outdated by next month. And engineers are rarely rewarded during performance reviews for maintaining wiki pages.</w:t>
      </w:r>
    </w:p>
    <w:p w14:paraId="2D9CFCE0" w14:textId="77777777" w:rsidR="005324AA" w:rsidRDefault="00000000">
      <w:r>
        <w:t>&lt;27:35&gt;  Interviewer:  That is an interesting point about performance reviews. How much does documentation or helping others factor into moving from, say, an L5 to an L6 engineer?</w:t>
      </w:r>
    </w:p>
    <w:p w14:paraId="7A9DDC03" w14:textId="77777777" w:rsidR="005324AA" w:rsidRDefault="00000000">
      <w:r>
        <w:t>&lt;28:00&gt;  Participant P01:  To get promoted to L6, you need to show impact beyond your immediate tasks. You have to lead projects, design systems, and elevate the whole team. So writing excellent design documents and mentoring is part of it.</w:t>
      </w:r>
    </w:p>
    <w:p w14:paraId="150E599A" w14:textId="77777777" w:rsidR="005324AA" w:rsidRDefault="00000000">
      <w:r>
        <w:t>&lt;28:45&gt;  Participant P01:  But maintaining basic onboarding documentation? That is considered low impact work. So it falls by the wayside unless someone does it purely out of goodwill.</w:t>
      </w:r>
    </w:p>
    <w:p w14:paraId="62901BD2" w14:textId="77777777" w:rsidR="005324AA" w:rsidRDefault="00000000">
      <w:r>
        <w:t>&lt;29:20&gt;  Interviewer:  It seems like there is a bit of an impostor syndrome built into the culture because everyone is constantly dealing with new, undocumented challenges.</w:t>
      </w:r>
    </w:p>
    <w:p w14:paraId="4D882DF1" w14:textId="77777777" w:rsidR="005324AA" w:rsidRDefault="00000000">
      <w:r>
        <w:t>&lt;29:45&gt;  Participant P01:  Completely. I spoke to a senior engineer recently who admitted they spend most of their time not knowing what is going on either. Amazon is huge, and no one knows it all. They want people who are comfortable in the unknown.</w:t>
      </w:r>
    </w:p>
    <w:p w14:paraId="7C574A8B" w14:textId="77777777" w:rsidR="005324AA" w:rsidRDefault="00000000">
      <w:r>
        <w:t>&lt;30:35&gt;  Interviewer:  Shifting gears a bit, I want to ask about the work environment. Has the return to office mandate affected how you ask for help or find information?</w:t>
      </w:r>
    </w:p>
    <w:p w14:paraId="3BD3A817" w14:textId="77777777" w:rsidR="005324AA" w:rsidRDefault="00000000">
      <w:r>
        <w:t>&lt;31:00&gt;  Participant P01:  That is a sensitive topic internally right now. Going back to the office has changed things. On one hand, you can just tap someone on the shoulder if they are sitting next to you.</w:t>
      </w:r>
    </w:p>
    <w:p w14:paraId="41E43BEB" w14:textId="77777777" w:rsidR="005324AA" w:rsidRDefault="00000000">
      <w:r>
        <w:t>&lt;31:35&gt;  Participant P01:  On the other hand, the open office environment can be incredibly distracting. I have ADHD, so the noise of an open floor plan makes it hard to focus on complex coding tasks. I end up putting on noise cancelling headphones, which defeats the purpose of being in person.</w:t>
      </w:r>
    </w:p>
    <w:p w14:paraId="6BDB7DBC" w14:textId="77777777" w:rsidR="005324AA" w:rsidRDefault="00000000">
      <w:r>
        <w:t>&lt;32:20&gt;  Interviewer:  Do you find that people still rely heavily on Slack or Chime even when sitting in the same building?</w:t>
      </w:r>
    </w:p>
    <w:p w14:paraId="5E738D8E" w14:textId="77777777" w:rsidR="005324AA" w:rsidRDefault="00000000">
      <w:r>
        <w:t>&lt;32:40&gt;  Participant P01:  Oh, absolutely. A lot of my team is not even in the same city. So I am commuting to an office just to sit on Chime calls for five hours a day. It is frustrating, to be honest.</w:t>
      </w:r>
    </w:p>
    <w:p w14:paraId="120A6EF5" w14:textId="77777777" w:rsidR="005324AA" w:rsidRDefault="00000000">
      <w:r>
        <w:t>&lt;33:25&gt;  Interviewer:  If the team is distributed, then asynchronous communication like those six pagers becomes even more vital, right?</w:t>
      </w:r>
    </w:p>
    <w:p w14:paraId="354F75D6" w14:textId="77777777" w:rsidR="005324AA" w:rsidRDefault="00000000">
      <w:r>
        <w:lastRenderedPageBreak/>
        <w:t>&lt;33:45&gt;  Participant P01:  Exactly. Ambiguity creates problems, so we have to document heavily. If you do not deliver or communicate clearly, it reflects poorly on you and your manager.</w:t>
      </w:r>
    </w:p>
    <w:p w14:paraId="44685B7F" w14:textId="77777777" w:rsidR="005324AA" w:rsidRDefault="00000000">
      <w:r>
        <w:t>&lt;34:30&gt;  Interviewer:  Let us talk about the future. You mentioned AI coding assistants earlier. How do you see AI evolving to help with the onboarding and information discovery problems we have discussed?</w:t>
      </w:r>
    </w:p>
    <w:p w14:paraId="728AFF49" w14:textId="77777777" w:rsidR="005324AA" w:rsidRDefault="00000000">
      <w:r>
        <w:t>&lt;35:00&gt;  Participant P01:  I think there is massive potential for an internal AI that actually understands our specific codebase and deployment histories. Imagine an AI that could read every pull request and Slack thread, and then give you a perfectly synthesized answer when you ask 'why did we deprecate this API?'</w:t>
      </w:r>
    </w:p>
    <w:p w14:paraId="59707FCA" w14:textId="77777777" w:rsidR="005324AA" w:rsidRDefault="00000000">
      <w:r>
        <w:t>&lt;35:50&gt;  Interviewer:  That sounds powerful. What is the biggest hurdle to getting there?</w:t>
      </w:r>
    </w:p>
    <w:p w14:paraId="4BE3545B" w14:textId="77777777" w:rsidR="005324AA" w:rsidRDefault="00000000">
      <w:r>
        <w:t>&lt;36:10&gt;  Participant P01:  Trust and hallucinations. Like I said earlier, if an AI gives me a confident but wrong answer about a deployment pipeline, it could bring down a production service. The stakes are too high.</w:t>
      </w:r>
    </w:p>
    <w:p w14:paraId="6B27F714" w14:textId="77777777" w:rsidR="005324AA" w:rsidRDefault="00000000">
      <w:r>
        <w:t>&lt;36:55&gt;  Interviewer:  So it always needs a human in the loop, especially for critical operational tasks.</w:t>
      </w:r>
    </w:p>
    <w:p w14:paraId="773EBA2A" w14:textId="77777777" w:rsidR="005324AA" w:rsidRDefault="00000000">
      <w:r>
        <w:t>&lt;37:15&gt;  Participant P01:  One hundred percent. It needs to provide citations. It should say, 'Based on this commit from last Tuesday, the process is X, here is the link to verify.'</w:t>
      </w:r>
    </w:p>
    <w:p w14:paraId="3C78DFDC" w14:textId="77777777" w:rsidR="005324AA" w:rsidRDefault="00000000">
      <w:r>
        <w:t>&lt;37:50&gt;  Interviewer:  That aligns perfectly with what we are trying to build at HiveMind. We want the system to guide new hires securely, citing trusted internal experts.</w:t>
      </w:r>
    </w:p>
    <w:p w14:paraId="0430C57B" w14:textId="77777777" w:rsidR="005324AA" w:rsidRDefault="00000000">
      <w:r>
        <w:t>&lt;38:20&gt;  Participant P01:  If you can pull that off, it would save companies millions of hours. The amount of time we waste just trying to find the right person to ask is staggering.</w:t>
      </w:r>
    </w:p>
    <w:p w14:paraId="5E14A8E5" w14:textId="77777777" w:rsidR="005324AA" w:rsidRDefault="00000000">
      <w:r>
        <w:t>&lt;39:05&gt;  Interviewer:  As we wrap up this extended session, what advice would you give to a brand new software engineer walking into AWS on their very first day tomorrow?</w:t>
      </w:r>
    </w:p>
    <w:p w14:paraId="59A02F48" w14:textId="77777777" w:rsidR="005324AA" w:rsidRDefault="00000000">
      <w:r>
        <w:t>&lt;39:25&gt;  Participant P01:  I would say, keep a detailed personal log of everything you learn, every incident, and every command you run. Your own notes will become your lifeline.</w:t>
      </w:r>
    </w:p>
    <w:p w14:paraId="7142D20B" w14:textId="77777777" w:rsidR="005324AA" w:rsidRDefault="00000000">
      <w:r>
        <w:t>&lt;40:00&gt;  Participant P01:  Second, do not be afraid to push back if you are given too much work. They will give you one hundred and ten percent of what you can handle to see where your limits are. Draw your line.</w:t>
      </w:r>
    </w:p>
    <w:p w14:paraId="2B80D7A0" w14:textId="77777777" w:rsidR="005324AA" w:rsidRDefault="00000000">
      <w:r>
        <w:t>&lt;40:40&gt;  Interviewer:  'Draw your line.' I think that is a fantastic piece of advice for any high pressure tech environment.</w:t>
      </w:r>
    </w:p>
    <w:p w14:paraId="08DCD0B2" w14:textId="77777777" w:rsidR="005324AA" w:rsidRDefault="00000000">
      <w:r>
        <w:t>&lt;40:55&gt;  Participant P01:  Yeah, it took me a while to learn that one the hard way.</w:t>
      </w:r>
    </w:p>
    <w:p w14:paraId="1A3EFFA7" w14:textId="77777777" w:rsidR="005324AA" w:rsidRDefault="00000000">
      <w:r>
        <w:lastRenderedPageBreak/>
        <w:t>&lt;41:10&gt;  Interviewer:  Well, I cannot thank you enough for the extra time and for being so transparent about your experiences. This has been incredibly insightful for our research.</w:t>
      </w:r>
    </w:p>
    <w:p w14:paraId="7DE26BFA" w14:textId="77777777" w:rsidR="005324AA" w:rsidRDefault="00000000">
      <w:r>
        <w:t>&lt;41:35&gt;  Participant P01:  It was a great conversation, Kowshick. I hope the HiveMind project goes well.</w:t>
      </w:r>
    </w:p>
    <w:p w14:paraId="72554C81" w14:textId="77777777" w:rsidR="005324AA" w:rsidRDefault="00000000">
      <w:r>
        <w:t>&lt;41:50&gt;  Interviewer:  Have a great rest of your week.</w:t>
      </w:r>
    </w:p>
    <w:p w14:paraId="4D64E647" w14:textId="77777777" w:rsidR="005324AA" w:rsidRDefault="00000000">
      <w:r>
        <w:t>&lt;41:55&gt;  Participant P01:  You too, bye.</w:t>
      </w:r>
    </w:p>
    <w:p w14:paraId="32E2FD8C" w14:textId="77777777" w:rsidR="005324AA" w:rsidRDefault="00000000">
      <w:r>
        <w:t>&lt;42:00&gt;  Interviewer:  End of recording.</w:t>
      </w:r>
    </w:p>
    <w:sectPr w:rsidR="005324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4E3ABB"/>
    <w:multiLevelType w:val="hybridMultilevel"/>
    <w:tmpl w:val="D766EAE8"/>
    <w:lvl w:ilvl="0" w:tplc="78C815FC">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89036715">
    <w:abstractNumId w:val="8"/>
  </w:num>
  <w:num w:numId="2" w16cid:durableId="1058363321">
    <w:abstractNumId w:val="6"/>
  </w:num>
  <w:num w:numId="3" w16cid:durableId="1795640305">
    <w:abstractNumId w:val="5"/>
  </w:num>
  <w:num w:numId="4" w16cid:durableId="1132333863">
    <w:abstractNumId w:val="4"/>
  </w:num>
  <w:num w:numId="5" w16cid:durableId="287005538">
    <w:abstractNumId w:val="7"/>
  </w:num>
  <w:num w:numId="6" w16cid:durableId="78984657">
    <w:abstractNumId w:val="3"/>
  </w:num>
  <w:num w:numId="7" w16cid:durableId="994534082">
    <w:abstractNumId w:val="2"/>
  </w:num>
  <w:num w:numId="8" w16cid:durableId="580991185">
    <w:abstractNumId w:val="1"/>
  </w:num>
  <w:num w:numId="9" w16cid:durableId="1234313990">
    <w:abstractNumId w:val="0"/>
  </w:num>
  <w:num w:numId="10" w16cid:durableId="2747504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24AA"/>
    <w:rsid w:val="00A96190"/>
    <w:rsid w:val="00AA1D8D"/>
    <w:rsid w:val="00B47730"/>
    <w:rsid w:val="00CB0664"/>
    <w:rsid w:val="00F325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80D296"/>
  <w14:defaultImageDpi w14:val="300"/>
  <w15:docId w15:val="{631A750C-37F3-427D-888A-B7206B586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2892</Words>
  <Characters>16486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KowshickAhmed Abir</cp:lastModifiedBy>
  <cp:revision>2</cp:revision>
  <dcterms:created xsi:type="dcterms:W3CDTF">2013-12-23T23:15:00Z</dcterms:created>
  <dcterms:modified xsi:type="dcterms:W3CDTF">2026-07-09T16:40:00Z</dcterms:modified>
  <cp:category/>
</cp:coreProperties>
</file>